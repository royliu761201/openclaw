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Proposal</w:t>
      </w:r>
    </w:p>
    <w:p>
      <w:r>
        <w:t>This is a test document generated by ResearchBot.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